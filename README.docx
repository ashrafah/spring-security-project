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Boot Security API – Role-Based Authentication System</w:t>
      </w:r>
    </w:p>
    <w:p/>
    <w:p>
      <w:r>
        <w:t xml:space="preserve">This is a secure backend REST API built using Spring Boot and Spring Security. </w:t>
      </w:r>
    </w:p>
    <w:p>
      <w:r>
        <w:t>The project demonstrates custom authentication, password encryption, and role-based authorization.</w:t>
      </w:r>
    </w:p>
    <w:p/>
    <w:p>
      <w:r>
        <w:t>It is developed as part of a learning journey to understand backend security concepts.</w:t>
      </w:r>
    </w:p>
    <w:p/>
    <w:p>
      <w:r>
        <w:t>FEATURES:</w:t>
      </w:r>
    </w:p>
    <w:p>
      <w:r>
        <w:t>- Custom Authentication Provider</w:t>
      </w:r>
    </w:p>
    <w:p>
      <w:r>
        <w:t>- Role-Based Authorization (Admin &amp; User)</w:t>
      </w:r>
    </w:p>
    <w:p>
      <w:r>
        <w:t>- BCrypt Password Encryption</w:t>
      </w:r>
    </w:p>
    <w:p>
      <w:r>
        <w:t>- User Registration API</w:t>
      </w:r>
    </w:p>
    <w:p>
      <w:r>
        <w:t>- Protected REST APIs</w:t>
      </w:r>
    </w:p>
    <w:p>
      <w:r>
        <w:t>- Spring Security Configuration</w:t>
      </w:r>
    </w:p>
    <w:p>
      <w:r>
        <w:t>- HTTP Basic &amp; Form Login Authentication</w:t>
      </w:r>
    </w:p>
    <w:p>
      <w:r>
        <w:t>- CSRF Disabled for testing</w:t>
      </w:r>
    </w:p>
    <w:p/>
    <w:p>
      <w:r>
        <w:t>TECHNOLOGIES USED:</w:t>
      </w:r>
    </w:p>
    <w:p>
      <w:r>
        <w:t>- Spring Boot</w:t>
      </w:r>
    </w:p>
    <w:p>
      <w:r>
        <w:t>- Spring Security</w:t>
      </w:r>
    </w:p>
    <w:p>
      <w:r>
        <w:t>- Spring Data JPA</w:t>
      </w:r>
    </w:p>
    <w:p>
      <w:r>
        <w:t>- MySQL</w:t>
      </w:r>
    </w:p>
    <w:p>
      <w:r>
        <w:t>- BCrypt Password Encoder</w:t>
      </w:r>
    </w:p>
    <w:p>
      <w:r>
        <w:t>- REST API</w:t>
      </w:r>
    </w:p>
    <w:p/>
    <w:p>
      <w:r>
        <w:t>API ENDPOINTS:</w:t>
      </w:r>
    </w:p>
    <w:p/>
    <w:p>
      <w:r>
        <w:t>Public:</w:t>
      </w:r>
    </w:p>
    <w:p>
      <w:r>
        <w:t>- POST /api/v1/user/register</w:t>
      </w:r>
    </w:p>
    <w:p>
      <w:r>
        <w:t>- GET /api/v1/notice/my-notice</w:t>
      </w:r>
    </w:p>
    <w:p/>
    <w:p>
      <w:r>
        <w:t>Protected:</w:t>
      </w:r>
    </w:p>
    <w:p>
      <w:r>
        <w:t>- GET /api/v1/account/my-account (Admin only)</w:t>
      </w:r>
    </w:p>
    <w:p>
      <w:r>
        <w:t>- GET /api/v1/loan/my-loan (User only)</w:t>
      </w:r>
    </w:p>
    <w:p/>
    <w:p>
      <w:r>
        <w:t>LEARNING OUTCOMES:</w:t>
      </w:r>
    </w:p>
    <w:p>
      <w:r>
        <w:t>- Spring Security fundamentals</w:t>
      </w:r>
    </w:p>
    <w:p>
      <w:r>
        <w:t>- Authentication &amp; Authorization</w:t>
      </w:r>
    </w:p>
    <w:p>
      <w:r>
        <w:t>- Role-based access control</w:t>
      </w:r>
    </w:p>
    <w:p>
      <w:r>
        <w:t>- Password encryption</w:t>
      </w:r>
    </w:p>
    <w:p>
      <w:r>
        <w:t>- Secure REST API design</w:t>
      </w:r>
    </w:p>
    <w:p/>
    <w:p>
      <w:r>
        <w:t>CONTACT:</w:t>
      </w:r>
    </w:p>
    <w:p>
      <w:r>
        <w:t>Email: ashraf.ahamad503@gmail.com</w:t>
      </w:r>
    </w:p>
    <w:p/>
    <w:p>
      <w:r>
        <w:t>ABOUT:</w:t>
      </w:r>
    </w:p>
    <w:p>
      <w:r>
        <w:t>I am a student learning Spring Boot and backend development. This project is part of my practice.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